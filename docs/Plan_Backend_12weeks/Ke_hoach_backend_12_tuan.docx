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Bản thiết kế công việc 12 tuần – Backend Website hiện đại</w:t>
      </w:r>
    </w:p>
    <w:p>
      <w:pPr>
        <w:jc w:val="center"/>
      </w:pPr>
      <w:r>
        <w:rPr>
          <w:i/>
        </w:rPr>
        <w:t>Người dùng: Le Minh Quang</w:t>
        <w:br/>
      </w:r>
      <w:r>
        <w:rPr>
          <w:i/>
        </w:rPr>
        <w:t>Đề tài trọng tâm: Order Fulfillment Platform (Backend)</w:t>
        <w:br/>
      </w:r>
      <w:r>
        <w:rPr>
          <w:i/>
        </w:rPr>
        <w:t>Ngày tạo: 08/04/2026</w:t>
      </w:r>
    </w:p>
    <w:p>
      <w:r>
        <w:rPr>
          <w:b/>
          <w:sz w:val="28"/>
        </w:rPr>
        <w:t>1. Mục tiêu tổng quát</w:t>
      </w:r>
    </w:p>
    <w:p>
      <w:r>
        <w:t>Xây một backend website hiện đại đủ thực tế để học sâu về Clean Architecture, DDD, Event-driven, security, observability và các bài toán production thường gặp. Mục tiêu không chỉ là “có project”, mà là có một case study có thể tiếp tục mở rộng lâu dài.</w:t>
      </w:r>
    </w:p>
    <w:p>
      <w:r>
        <w:rPr>
          <w:b/>
          <w:sz w:val="28"/>
        </w:rPr>
        <w:t>2. Nguyên tắc làm việc</w:t>
      </w:r>
    </w:p>
    <w:p>
      <w:pPr>
        <w:pStyle w:val="ListBullet"/>
      </w:pPr>
      <w:r>
        <w:t>Tập trung vào một đề tài đủ thực tế để học được nhiều pattern hiện đại: Order, Inventory, Payment, Notification, Auth.</w:t>
      </w:r>
    </w:p>
    <w:p>
      <w:pPr>
        <w:pStyle w:val="ListBullet"/>
      </w:pPr>
      <w:r>
        <w:t>Đi từ Modular Monolith trước, sau đó mới tách dần thành Microservices để giảm độ phức tạp ban đầu.</w:t>
      </w:r>
    </w:p>
    <w:p>
      <w:pPr>
        <w:pStyle w:val="ListBullet"/>
      </w:pPr>
      <w:r>
        <w:t>Ưu tiên học qua sản phẩm thật: mỗi tuần đều phải có deliverable chạy được, test được, và có note rút kinh nghiệm.</w:t>
      </w:r>
    </w:p>
    <w:p>
      <w:pPr>
        <w:pStyle w:val="ListBullet"/>
      </w:pPr>
      <w:r>
        <w:t>Mỗi tính năng đều gắn với một bài toán production cụ thể: idempotency, retry, eventual consistency, cache, logging, tracing, security.</w:t>
      </w:r>
    </w:p>
    <w:p>
      <w:r>
        <w:rPr>
          <w:b/>
          <w:sz w:val="28"/>
        </w:rPr>
        <w:t>3. Tiêu chí hoàn thành</w:t>
      </w:r>
    </w:p>
    <w:p>
      <w:pPr>
        <w:pStyle w:val="ListBullet"/>
      </w:pPr>
      <w:r>
        <w:t>Có repo backend chạy được local bằng Docker Compose.</w:t>
      </w:r>
    </w:p>
    <w:p>
      <w:pPr>
        <w:pStyle w:val="ListBullet"/>
      </w:pPr>
      <w:r>
        <w:t>Có 5 domain chính: Identity, Catalog, Order, Inventory, Payment, Notification.</w:t>
      </w:r>
    </w:p>
    <w:p>
      <w:pPr>
        <w:pStyle w:val="ListBullet"/>
      </w:pPr>
      <w:r>
        <w:t>Có CI cơ bản (build + test) và tài liệu README/ADR rõ ràng.</w:t>
      </w:r>
    </w:p>
    <w:p>
      <w:pPr>
        <w:pStyle w:val="ListBullet"/>
      </w:pPr>
      <w:r>
        <w:t>Có observability cơ bản: logs có correlation-id, metrics, tracing sơ bộ.</w:t>
      </w:r>
    </w:p>
    <w:p>
      <w:pPr>
        <w:pStyle w:val="ListBullet"/>
      </w:pPr>
      <w:r>
        <w:t>Có demo 3 flow: đặt hàng thành công, thanh toán lỗi + retry, hoàn hàng/cancel.</w:t>
      </w:r>
    </w:p>
    <w:p>
      <w:r>
        <w:rPr>
          <w:b/>
          <w:sz w:val="28"/>
        </w:rPr>
        <w:t>4. Nhịp làm việc hằng tuần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Ngày</w:t>
            </w:r>
          </w:p>
        </w:tc>
        <w:tc>
          <w:tcPr>
            <w:tcW w:type="dxa" w:w="2160"/>
          </w:tcPr>
          <w:p>
            <w:r>
              <w:t>Trọng tâm</w:t>
            </w:r>
          </w:p>
        </w:tc>
        <w:tc>
          <w:tcPr>
            <w:tcW w:type="dxa" w:w="2160"/>
          </w:tcPr>
          <w:p>
            <w:r>
              <w:t>Thời lượng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Thứ 2</w:t>
            </w:r>
          </w:p>
        </w:tc>
        <w:tc>
          <w:tcPr>
            <w:tcW w:type="dxa" w:w="2160"/>
          </w:tcPr>
          <w:p>
            <w:r>
              <w:t>Kiến trúc &amp; thiết kế</w:t>
            </w:r>
          </w:p>
        </w:tc>
        <w:tc>
          <w:tcPr>
            <w:tcW w:type="dxa" w:w="2160"/>
          </w:tcPr>
          <w:p>
            <w:r>
              <w:t>2-4 giờ</w:t>
            </w:r>
          </w:p>
        </w:tc>
        <w:tc>
          <w:tcPr>
            <w:tcW w:type="dxa" w:w="2160"/>
          </w:tcPr>
          <w:p>
            <w:r>
              <w:t>Đọc lại backlog, chốt task tuần, cập nhật diagram/ADR trước khi code lớn.</w:t>
            </w:r>
          </w:p>
        </w:tc>
      </w:tr>
      <w:tr>
        <w:tc>
          <w:tcPr>
            <w:tcW w:type="dxa" w:w="2160"/>
          </w:tcPr>
          <w:p>
            <w:r>
              <w:t>Thứ 3</w:t>
            </w:r>
          </w:p>
        </w:tc>
        <w:tc>
          <w:tcPr>
            <w:tcW w:type="dxa" w:w="2160"/>
          </w:tcPr>
          <w:p>
            <w:r>
              <w:t>Feature build</w:t>
            </w:r>
          </w:p>
        </w:tc>
        <w:tc>
          <w:tcPr>
            <w:tcW w:type="dxa" w:w="2160"/>
          </w:tcPr>
          <w:p>
            <w:r>
              <w:t>2-4 giờ</w:t>
            </w:r>
          </w:p>
        </w:tc>
        <w:tc>
          <w:tcPr>
            <w:tcW w:type="dxa" w:w="2160"/>
          </w:tcPr>
          <w:p>
            <w:r>
              <w:t>Code core feature + test happy path.</w:t>
            </w:r>
          </w:p>
        </w:tc>
      </w:tr>
      <w:tr>
        <w:tc>
          <w:tcPr>
            <w:tcW w:type="dxa" w:w="2160"/>
          </w:tcPr>
          <w:p>
            <w:r>
              <w:t>Thứ 4</w:t>
            </w:r>
          </w:p>
        </w:tc>
        <w:tc>
          <w:tcPr>
            <w:tcW w:type="dxa" w:w="2160"/>
          </w:tcPr>
          <w:p>
            <w:r>
              <w:t>Feature build</w:t>
            </w:r>
          </w:p>
        </w:tc>
        <w:tc>
          <w:tcPr>
            <w:tcW w:type="dxa" w:w="2160"/>
          </w:tcPr>
          <w:p>
            <w:r>
              <w:t>2-4 giờ</w:t>
            </w:r>
          </w:p>
        </w:tc>
        <w:tc>
          <w:tcPr>
            <w:tcW w:type="dxa" w:w="2160"/>
          </w:tcPr>
          <w:p>
            <w:r>
              <w:t>Hoàn thiện edge cases + refactor.</w:t>
            </w:r>
          </w:p>
        </w:tc>
      </w:tr>
      <w:tr>
        <w:tc>
          <w:tcPr>
            <w:tcW w:type="dxa" w:w="2160"/>
          </w:tcPr>
          <w:p>
            <w:r>
              <w:t>Thứ 5</w:t>
            </w:r>
          </w:p>
        </w:tc>
        <w:tc>
          <w:tcPr>
            <w:tcW w:type="dxa" w:w="2160"/>
          </w:tcPr>
          <w:p>
            <w:r>
              <w:t>Infra / testing / observability</w:t>
            </w:r>
          </w:p>
        </w:tc>
        <w:tc>
          <w:tcPr>
            <w:tcW w:type="dxa" w:w="2160"/>
          </w:tcPr>
          <w:p>
            <w:r>
              <w:t>2-4 giờ</w:t>
            </w:r>
          </w:p>
        </w:tc>
        <w:tc>
          <w:tcPr>
            <w:tcW w:type="dxa" w:w="2160"/>
          </w:tcPr>
          <w:p>
            <w:r>
              <w:t>Docker, logs, metrics, integration tests.</w:t>
            </w:r>
          </w:p>
        </w:tc>
      </w:tr>
      <w:tr>
        <w:tc>
          <w:tcPr>
            <w:tcW w:type="dxa" w:w="2160"/>
          </w:tcPr>
          <w:p>
            <w:r>
              <w:t>Thứ 6</w:t>
            </w:r>
          </w:p>
        </w:tc>
        <w:tc>
          <w:tcPr>
            <w:tcW w:type="dxa" w:w="2160"/>
          </w:tcPr>
          <w:p>
            <w:r>
              <w:t>Review &amp; tài liệu</w:t>
            </w:r>
          </w:p>
        </w:tc>
        <w:tc>
          <w:tcPr>
            <w:tcW w:type="dxa" w:w="2160"/>
          </w:tcPr>
          <w:p>
            <w:r>
              <w:t>1-3 giờ</w:t>
            </w:r>
          </w:p>
        </w:tc>
        <w:tc>
          <w:tcPr>
            <w:tcW w:type="dxa" w:w="2160"/>
          </w:tcPr>
          <w:p>
            <w:r>
              <w:t>Demo, ghi chép lessons learned, cập nhật backlog tuần sau.</w:t>
            </w:r>
          </w:p>
        </w:tc>
      </w:tr>
      <w:tr>
        <w:tc>
          <w:tcPr>
            <w:tcW w:type="dxa" w:w="2160"/>
          </w:tcPr>
          <w:p>
            <w:r>
              <w:t>Cuối tuần (tuỳ chọn)</w:t>
            </w:r>
          </w:p>
        </w:tc>
        <w:tc>
          <w:tcPr>
            <w:tcW w:type="dxa" w:w="2160"/>
          </w:tcPr>
          <w:p>
            <w:r>
              <w:t>Bù giờ / đọc chuyên sâu</w:t>
            </w:r>
          </w:p>
        </w:tc>
        <w:tc>
          <w:tcPr>
            <w:tcW w:type="dxa" w:w="2160"/>
          </w:tcPr>
          <w:p>
            <w:r>
              <w:t>2-4 giờ</w:t>
            </w:r>
          </w:p>
        </w:tc>
        <w:tc>
          <w:tcPr>
            <w:tcW w:type="dxa" w:w="2160"/>
          </w:tcPr>
          <w:p>
            <w:r>
              <w:t>Đọc tài liệu chính thức và dọn kỹ thuật còn nợ.</w:t>
            </w:r>
          </w:p>
        </w:tc>
      </w:tr>
    </w:tbl>
    <w:p>
      <w:r>
        <w:rPr>
          <w:b/>
          <w:sz w:val="28"/>
        </w:rPr>
        <w:t>5. Lộ trình 12 tuần</w:t>
      </w:r>
    </w:p>
    <w:p>
      <w:r>
        <w:rPr>
          <w:b/>
          <w:sz w:val="24"/>
        </w:rPr>
        <w:t>Tuần 1: Khởi tạo dự án + Kiến trúc nền</w:t>
      </w:r>
    </w:p>
    <w:p>
      <w:r>
        <w:t>Mục tiêu: Dựng skeleton dự án, xác định bounded contexts, viết tài liệu kiến trúc ban đầu.</w:t>
      </w:r>
    </w:p>
    <w:p>
      <w:r>
        <w:t>Đầu ra bắt buộc: Monorepo hoặc multi-module repo; README; sơ đồ kiến trúc v1; danh sách domain; backlog MVP.</w:t>
      </w:r>
    </w:p>
    <w:p>
      <w:r>
        <w:t>Task chính: Tạo repo; chọn stack; dựng Docker Compose (Postgres, Redis); tạo modules; viết coding conventions; tạo seed project; viết ADR-001 kiến trúc.</w:t>
      </w:r>
    </w:p>
    <w:p>
      <w:r>
        <w:t>Rủi ro cần tránh: Nhảy vào code quá sớm, thiếu thiết kế domain.</w:t>
      </w:r>
    </w:p>
    <w:p>
      <w:r>
        <w:t>Khối lượng gợi ý: 20-25 giờ</w:t>
      </w:r>
    </w:p>
    <w:p>
      <w:r>
        <w:rPr>
          <w:b/>
          <w:sz w:val="24"/>
        </w:rPr>
        <w:t>Tuần 2: Identity + Security foundation</w:t>
      </w:r>
    </w:p>
    <w:p>
      <w:r>
        <w:t>Mục tiêu: Đăng ký/đăng nhập, JWT, RBAC cơ bản.</w:t>
      </w:r>
    </w:p>
    <w:p>
      <w:r>
        <w:t>Đầu ra bắt buộc: Auth API; refresh token; role USER/ADMIN; Postman collection; test cho auth flow.</w:t>
      </w:r>
    </w:p>
    <w:p>
      <w:r>
        <w:t>Task chính: Entity user/role; password hashing; access/refresh token; middleware bảo vệ route; audit cho login; rate limit login.</w:t>
      </w:r>
    </w:p>
    <w:p>
      <w:r>
        <w:t>Rủi ro cần tránh: Bỏ qua revoke token, lưu secret không an toàn.</w:t>
      </w:r>
    </w:p>
    <w:p>
      <w:r>
        <w:t>Khối lượng gợi ý: 18-22 giờ</w:t>
      </w:r>
    </w:p>
    <w:p>
      <w:r>
        <w:rPr>
          <w:b/>
          <w:sz w:val="24"/>
        </w:rPr>
        <w:t>Tuần 3: Catalog + Cache</w:t>
      </w:r>
    </w:p>
    <w:p>
      <w:r>
        <w:t>Mục tiêu: Xây product catalog và cache-aside với Redis.</w:t>
      </w:r>
    </w:p>
    <w:p>
      <w:r>
        <w:t>Đầu ra bắt buộc: API CRUD sản phẩm; filter/paging; Redis cache cho list/detail; invalidation khi update.</w:t>
      </w:r>
    </w:p>
    <w:p>
      <w:r>
        <w:t>Task chính: Product, category, price; query paging; cache key strategy; benchmark đơn giản trước/sau cache.</w:t>
      </w:r>
    </w:p>
    <w:p>
      <w:r>
        <w:t>Rủi ro cần tránh: Cache invalidation mơ hồ, query chưa có index.</w:t>
      </w:r>
    </w:p>
    <w:p>
      <w:r>
        <w:t>Khối lượng gợi ý: 18-22 giờ</w:t>
      </w:r>
    </w:p>
    <w:p>
      <w:r>
        <w:rPr>
          <w:b/>
          <w:sz w:val="24"/>
        </w:rPr>
        <w:t>Tuần 4: Cart + Order core</w:t>
      </w:r>
    </w:p>
    <w:p>
      <w:r>
        <w:t>Mục tiêu: Tạo giỏ hàng, tạo đơn hàng, state machine ban đầu.</w:t>
      </w:r>
    </w:p>
    <w:p>
      <w:r>
        <w:t>Đầu ra bắt buộc: Cart API; Create Order API; OrderStatus; validation business rules; test nghiệp vụ.</w:t>
      </w:r>
    </w:p>
    <w:p>
      <w:r>
        <w:t>Task chính: Cart item; price snapshot; order aggregate; transaction boundaries; optimistic locking thử nghiệm.</w:t>
      </w:r>
    </w:p>
    <w:p>
      <w:r>
        <w:t>Rủi ro cần tránh: Trộn logic order với payment/inventory.</w:t>
      </w:r>
    </w:p>
    <w:p>
      <w:r>
        <w:t>Khối lượng gợi ý: 20-24 giờ</w:t>
      </w:r>
    </w:p>
    <w:p>
      <w:r>
        <w:rPr>
          <w:b/>
          <w:sz w:val="24"/>
        </w:rPr>
        <w:t>Tuần 5: Inventory + chống oversell</w:t>
      </w:r>
    </w:p>
    <w:p>
      <w:r>
        <w:t>Mục tiêu: Reservation hàng tồn kho và xử lý đồng thời.</w:t>
      </w:r>
    </w:p>
    <w:p>
      <w:r>
        <w:t>Đầu ra bắt buộc: Inventory API; reserve/release stock; demo concurrent order; tài liệu decision về locking.</w:t>
      </w:r>
    </w:p>
    <w:p>
      <w:r>
        <w:t>Task chính: Stock table; reservation expiry; optimistic/pessimistic locking; idempotency key cho create order.</w:t>
      </w:r>
    </w:p>
    <w:p>
      <w:r>
        <w:t>Rủi ro cần tránh: Cho phép trừ kho trực tiếp mà không có reserve.</w:t>
      </w:r>
    </w:p>
    <w:p>
      <w:r>
        <w:t>Khối lượng gợi ý: 20-24 giờ</w:t>
      </w:r>
    </w:p>
    <w:p>
      <w:r>
        <w:rPr>
          <w:b/>
          <w:sz w:val="24"/>
        </w:rPr>
        <w:t>Tuần 6: Payment mock + Event-driven</w:t>
      </w:r>
    </w:p>
    <w:p>
      <w:r>
        <w:t>Mục tiêu: Tạo payment service giả lập và luồng event cơ bản.</w:t>
      </w:r>
    </w:p>
    <w:p>
      <w:r>
        <w:t>Đầu ra bắt buộc: Payment API; webhook mock; các event OrderCreated/PaymentSucceeded/PaymentFailed; consumer xử lý.</w:t>
      </w:r>
    </w:p>
    <w:p>
      <w:r>
        <w:t>Task chính: Broker (Kafka hoặc RabbitMQ); producer/consumer; outbox hoặc retry thủ công ở mức học tập; audit payment events.</w:t>
      </w:r>
    </w:p>
    <w:p>
      <w:r>
        <w:t>Rủi ro cần tránh: Không xử lý duplicate webhook/event.</w:t>
      </w:r>
    </w:p>
    <w:p>
      <w:r>
        <w:t>Khối lượng gợi ý: 22-26 giờ</w:t>
      </w:r>
    </w:p>
    <w:p>
      <w:r>
        <w:rPr>
          <w:b/>
          <w:sz w:val="24"/>
        </w:rPr>
        <w:t>Tuần 7: Notification + Async workflows</w:t>
      </w:r>
    </w:p>
    <w:p>
      <w:r>
        <w:t>Mục tiêu: Gửi email/in-app notification theo event.</w:t>
      </w:r>
    </w:p>
    <w:p>
      <w:r>
        <w:t>Đầu ra bắt buộc: Notification service; email template giả lập; dead-letter handling cơ bản; retry policy.</w:t>
      </w:r>
    </w:p>
    <w:p>
      <w:r>
        <w:t>Task chính: Consumer cho order confirmed/payment failed; template engine; DLQ; exponential backoff concept note.</w:t>
      </w:r>
    </w:p>
    <w:p>
      <w:r>
        <w:t>Rủi ro cần tránh: Notification làm chậm request chính.</w:t>
      </w:r>
    </w:p>
    <w:p>
      <w:r>
        <w:t>Khối lượng gợi ý: 16-20 giờ</w:t>
      </w:r>
    </w:p>
    <w:p>
      <w:r>
        <w:rPr>
          <w:b/>
          <w:sz w:val="24"/>
        </w:rPr>
        <w:t>Tuần 8: Observability + SRE basics</w:t>
      </w:r>
    </w:p>
    <w:p>
      <w:r>
        <w:t>Mục tiêu: Có log, trace, metric để debug xuyên service.</w:t>
      </w:r>
    </w:p>
    <w:p>
      <w:r>
        <w:t>Đầu ra bắt buộc: Correlation ID; structured logging; metrics endpoint; dashboard tối thiểu; trace flow create-order.</w:t>
      </w:r>
    </w:p>
    <w:p>
      <w:r>
        <w:t>Task chính: OpenTelemetry; Prometheus/Grafana; log format JSON; health/readiness checks.</w:t>
      </w:r>
    </w:p>
    <w:p>
      <w:r>
        <w:t>Rủi ro cần tránh: Chỉ log text rời rạc, thiếu request id.</w:t>
      </w:r>
    </w:p>
    <w:p>
      <w:r>
        <w:t>Khối lượng gợi ý: 18-22 giờ</w:t>
      </w:r>
    </w:p>
    <w:p>
      <w:r>
        <w:rPr>
          <w:b/>
          <w:sz w:val="24"/>
        </w:rPr>
        <w:t>Tuần 9: Testing + CI/CD cơ bản</w:t>
      </w:r>
    </w:p>
    <w:p>
      <w:r>
        <w:t>Mục tiêu: Tăng độ tin cậy khi sửa code.</w:t>
      </w:r>
    </w:p>
    <w:p>
      <w:r>
        <w:t>Đầu ra bắt buộc: Unit test; integration test; Testcontainers; pipeline build-test; badge trạng thái.</w:t>
      </w:r>
    </w:p>
    <w:p>
      <w:r>
        <w:t>Task chính: Test auth/order/inventory; seed test data; dockerized test; linting; pre-commit hooks nếu muốn.</w:t>
      </w:r>
    </w:p>
    <w:p>
      <w:r>
        <w:t>Rủi ro cần tránh: Test chỉ cover happy path.</w:t>
      </w:r>
    </w:p>
    <w:p>
      <w:r>
        <w:t>Khối lượng gợi ý: 18-22 giờ</w:t>
      </w:r>
    </w:p>
    <w:p>
      <w:r>
        <w:rPr>
          <w:b/>
          <w:sz w:val="24"/>
        </w:rPr>
        <w:t>Tuần 10: Refactor sang ranh giới microservices rõ hơn</w:t>
      </w:r>
    </w:p>
    <w:p>
      <w:r>
        <w:t>Mục tiêu: Tách dần domain quan trọng khỏi monolith/module.</w:t>
      </w:r>
    </w:p>
    <w:p>
      <w:r>
        <w:t>Đầu ra bắt buộc: Ít nhất 2 service tách riêng (ví dụ Order + Payment hoặc Order + Notification); gateway nội bộ sơ bộ.</w:t>
      </w:r>
    </w:p>
    <w:p>
      <w:r>
        <w:t>Task chính: API contracts; anti-corruption layer nội bộ; config/service discovery đơn giản; update diagrams.</w:t>
      </w:r>
    </w:p>
    <w:p>
      <w:r>
        <w:t>Rủi ro cần tránh: Tách quá nhiều service cùng lúc.</w:t>
      </w:r>
    </w:p>
    <w:p>
      <w:r>
        <w:t>Khối lượng gợi ý: 20-25 giờ</w:t>
      </w:r>
    </w:p>
    <w:p>
      <w:r>
        <w:rPr>
          <w:b/>
          <w:sz w:val="24"/>
        </w:rPr>
        <w:t>Tuần 11: Case study production scenarios</w:t>
      </w:r>
    </w:p>
    <w:p>
      <w:r>
        <w:t>Mục tiêu: Giải 3 tình huống thực tế bằng code và tài liệu.</w:t>
      </w:r>
    </w:p>
    <w:p>
      <w:r>
        <w:t>Đầu ra bắt buộc: Demo: oversell prevention, duplicate webhook, timeout liên service; doc lessons learned.</w:t>
      </w:r>
    </w:p>
    <w:p>
      <w:r>
        <w:t>Task chính: Kịch bản lỗi; retry/circuit-breaker concept; manual failure injection; retrospective note.</w:t>
      </w:r>
    </w:p>
    <w:p>
      <w:r>
        <w:t>Rủi ro cần tránh: Chỉ demo thành công, không demo failure cases.</w:t>
      </w:r>
    </w:p>
    <w:p>
      <w:r>
        <w:t>Khối lượng gợi ý: 16-20 giờ</w:t>
      </w:r>
    </w:p>
    <w:p>
      <w:r>
        <w:rPr>
          <w:b/>
          <w:sz w:val="24"/>
        </w:rPr>
        <w:t>Tuần 12: Đóng gói portfolio + tài liệu dài hạn</w:t>
      </w:r>
    </w:p>
    <w:p>
      <w:r>
        <w:t>Mục tiêu: Biến project thành case study có thể dùng khi phỏng vấn hoặc nội bộ.</w:t>
      </w:r>
    </w:p>
    <w:p>
      <w:r>
        <w:t>Đầu ra bắt buộc: README hoàn chỉnh; architecture diagram cuối; roadmap v2; video demo ngắn; backlog nâng cấp 6-8 tuần tiếp theo.</w:t>
      </w:r>
    </w:p>
    <w:p>
      <w:r>
        <w:t>Task chính: Làm sạch code; chuẩn hoá docs; viết trade-offs; tạo release v1.0; tổng kết kiến thức học được.</w:t>
      </w:r>
    </w:p>
    <w:p>
      <w:r>
        <w:t>Rủi ro cần tránh: Có code nhưng không có câu chuyện để trình bày.</w:t>
      </w:r>
    </w:p>
    <w:p>
      <w:r>
        <w:t>Khối lượng gợi ý: 16-20 giờ</w:t>
      </w:r>
    </w:p>
    <w:p>
      <w:r>
        <w:rPr>
          <w:b/>
          <w:sz w:val="28"/>
        </w:rPr>
        <w:t>6. Backlog ưu tiên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Ưu tiên</w:t>
            </w:r>
          </w:p>
        </w:tc>
        <w:tc>
          <w:tcPr>
            <w:tcW w:type="dxa" w:w="2160"/>
          </w:tcPr>
          <w:p>
            <w:r>
              <w:t>Nhóm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Đăng ký/đăng nhập, JWT, refresh token, RBAC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Create order, status machine, validate price snapshot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Reserve/release stock, chống oversell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Mock gateway, webhook, idempotency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Email/in-app theo event, retry, DLQ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Correlation ID, metrics, tracing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Unit + integration + testcontainers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Rate limiting, routing, auth edge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Read model/CQRS nhẹ cho dashboard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ADR, diagrams, README, postmortem</w:t>
            </w:r>
          </w:p>
        </w:tc>
        <w:tc>
          <w:tcPr>
            <w:tcW w:type="dxa" w:w="2160"/>
          </w:tcPr>
          <w:p>
            <w:r>
              <w:t>Chưa làm</w:t>
            </w:r>
          </w:p>
        </w:tc>
      </w:tr>
    </w:tbl>
    <w:p>
      <w:r>
        <w:rPr>
          <w:b/>
          <w:sz w:val="28"/>
        </w:rPr>
        <w:t>7. Checklist review cuối tuần</w:t>
      </w:r>
    </w:p>
    <w:p>
      <w:pPr>
        <w:pStyle w:val="ListBullet"/>
      </w:pPr>
      <w:r>
        <w:t>Tuần này mình ship được gì chạy được thật, chứ không chỉ là code dở dang?</w:t>
      </w:r>
    </w:p>
    <w:p>
      <w:pPr>
        <w:pStyle w:val="ListBullet"/>
      </w:pPr>
      <w:r>
        <w:t>Có decision kỹ thuật nào cần viết thành ADR để sau này không tự quên?</w:t>
      </w:r>
    </w:p>
    <w:p>
      <w:pPr>
        <w:pStyle w:val="ListBullet"/>
      </w:pPr>
      <w:r>
        <w:t>Flow lỗi nào mình chưa test: duplicate request, timeout, retry, rollback logic?</w:t>
      </w:r>
    </w:p>
    <w:p>
      <w:pPr>
        <w:pStyle w:val="ListBullet"/>
      </w:pPr>
      <w:r>
        <w:t>Nếu demo cho người khác trong 5 phút, mình sẽ demo case nào ấn tượng nhất?</w:t>
      </w:r>
    </w:p>
    <w:p>
      <w:pPr>
        <w:pStyle w:val="ListBullet"/>
      </w:pPr>
      <w:r>
        <w:t>Điểm nghẽn lớn nhất tuần này là kiến thức, thiết kế, hay kỷ luật thực thi?</w:t>
      </w:r>
    </w:p>
    <w:p>
      <w:r>
        <w:rPr>
          <w:b/>
          <w:sz w:val="28"/>
        </w:rPr>
        <w:t>8. Cách follow không bị bỏ dở</w:t>
      </w:r>
    </w:p>
    <w:p>
      <w:r>
        <w:t>Mỗi tuần chỉ chọn 1 mục tiêu lớn, 1 mục tiêu phụ và 1 phần tài liệu phải hoàn thành. Nếu công việc công ty đột ngột bận lên, hãy giữ tối thiểu nhịp “2 phiên code + 1 phiên review”/tuần để không gãy mạch. Sau mỗi tuần, cập nhật sheet tracker: tiến độ, blocker, bài học, quyết định kỹ thuật.</w:t>
      </w:r>
    </w:p>
    <w:p>
      <w:r>
        <w:rPr>
          <w:b/>
          <w:sz w:val="28"/>
        </w:rPr>
        <w:t>9. Gợi ý công cụ quản lý cá nhân</w:t>
      </w:r>
    </w:p>
    <w:p>
      <w:r>
        <w:t>Bạn có thể quản lý theo 4 cột: Backlog → This Week → In Progress → Done. Mỗi task nên có định nghĩa hoàn thành rõ ràng (Definition of Done): code chạy, test qua, README cập nhật, demo được.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